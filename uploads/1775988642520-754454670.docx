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CDF6" w14:textId="0372798E" w:rsidR="0074345E" w:rsidRDefault="0050699B">
      <w:pPr>
        <w:pStyle w:val="Heading2"/>
      </w:pPr>
      <w:r>
        <w:t>Test Exercise 1</w:t>
      </w:r>
    </w:p>
    <w:p w14:paraId="4DA617EE" w14:textId="77777777" w:rsidR="0074345E" w:rsidRDefault="0050699B">
      <w:r>
        <w:t>Samples:</w:t>
      </w:r>
    </w:p>
    <w:p w14:paraId="77F0DCD3" w14:textId="77777777" w:rsidR="0074345E" w:rsidRDefault="0050699B">
      <w:r>
        <w:t>3 f 2 = 3 × 2 / (3 − 2) = 6</w:t>
      </w:r>
    </w:p>
    <w:p w14:paraId="6E5482E9" w14:textId="77777777" w:rsidR="0074345E" w:rsidRDefault="0050699B">
      <w:r>
        <w:t>10 g 4 = (10 − 4) / (10 × 4) = 6/40 = 3/20</w:t>
      </w:r>
    </w:p>
    <w:p w14:paraId="3B2F1304" w14:textId="77777777" w:rsidR="0074345E" w:rsidRDefault="0050699B">
      <w:r>
        <w:t>Study the samples above carefully and answer the following questions:</w:t>
      </w:r>
    </w:p>
    <w:p w14:paraId="17F9495C" w14:textId="77777777" w:rsidR="0074345E" w:rsidRDefault="0050699B">
      <w:r>
        <w:t>1. 8 f 2  (A) 3/8 (B) 10 (C) 8/3 (D) 16/14</w:t>
      </w:r>
    </w:p>
    <w:p w14:paraId="51801E25" w14:textId="77777777" w:rsidR="0074345E" w:rsidRDefault="0050699B">
      <w:r>
        <w:t xml:space="preserve">2. 7 g 2 </w:t>
      </w:r>
      <w:r>
        <w:t xml:space="preserve"> (A) 7/3 (B) 5/14 (C) 2/5 (D) 5/7</w:t>
      </w:r>
    </w:p>
    <w:p w14:paraId="3B115579" w14:textId="77777777" w:rsidR="0074345E" w:rsidRDefault="0050699B">
      <w:r>
        <w:t>3. 10 f 4 (A) 5/2 (B) 7/2 (C) 5/3 (D) 20/3</w:t>
      </w:r>
    </w:p>
    <w:p w14:paraId="2308C93E" w14:textId="77777777" w:rsidR="0074345E" w:rsidRDefault="0050699B">
      <w:r>
        <w:t>4. 7 f 5  (A) 2/35 (B) 4/35 (C) 35/4 (D) 35/2</w:t>
      </w:r>
    </w:p>
    <w:p w14:paraId="231D118A" w14:textId="77777777" w:rsidR="0074345E" w:rsidRDefault="0050699B">
      <w:r>
        <w:t>5. 12 g 3 (A) 1/5 (B) 1/4 (C) 1/7 (D) 3/4</w:t>
      </w:r>
    </w:p>
    <w:p w14:paraId="2D368F96" w14:textId="77777777" w:rsidR="0074345E" w:rsidRDefault="0050699B">
      <w:r>
        <w:t>6. 10 f 2 (A) 6/5 (B) 7/4 (C) 5/2 (D) 5/4</w:t>
      </w:r>
    </w:p>
    <w:p w14:paraId="212F26AA" w14:textId="77777777" w:rsidR="0074345E" w:rsidRDefault="0050699B">
      <w:r>
        <w:t>7. 4 g 4  (A) 10 (B) 3 (C) 0 (D) 2/5</w:t>
      </w:r>
    </w:p>
    <w:p w14:paraId="28EB11F0" w14:textId="77777777" w:rsidR="0074345E" w:rsidRDefault="0050699B">
      <w:r>
        <w:t>8. 15 f 5 (A</w:t>
      </w:r>
      <w:r>
        <w:t>) 2/15 (B) 15/2 (C) 15/4 (D) 4/15</w:t>
      </w:r>
    </w:p>
    <w:p w14:paraId="5D1BF748" w14:textId="1362E3CE" w:rsidR="0074345E" w:rsidRDefault="0050699B">
      <w:pPr>
        <w:pStyle w:val="Heading2"/>
      </w:pPr>
      <w:r>
        <w:t>Test Exercise 2</w:t>
      </w:r>
    </w:p>
    <w:p w14:paraId="14EA6FDB" w14:textId="77777777" w:rsidR="0074345E" w:rsidRDefault="0050699B">
      <w:r>
        <w:t>Samples:</w:t>
      </w:r>
    </w:p>
    <w:p w14:paraId="00D1F137" w14:textId="77777777" w:rsidR="0074345E" w:rsidRDefault="0050699B">
      <w:r>
        <w:t>42/m/7 = 294</w:t>
      </w:r>
    </w:p>
    <w:p w14:paraId="111F777E" w14:textId="77777777" w:rsidR="0074345E" w:rsidRDefault="0050699B">
      <w:r>
        <w:t>7/m/11 = 77</w:t>
      </w:r>
    </w:p>
    <w:p w14:paraId="7F37CC33" w14:textId="77777777" w:rsidR="0074345E" w:rsidRDefault="0050699B">
      <w:r>
        <w:t>36/w/4 = 9</w:t>
      </w:r>
    </w:p>
    <w:p w14:paraId="1AA1CB69" w14:textId="77777777" w:rsidR="0074345E" w:rsidRDefault="0050699B">
      <w:r>
        <w:t>24/w/12 = 2</w:t>
      </w:r>
    </w:p>
    <w:p w14:paraId="4C053537" w14:textId="77777777" w:rsidR="0074345E" w:rsidRDefault="0050699B">
      <w:r>
        <w:t>Study the samples above carefully and answer the following questions:</w:t>
      </w:r>
    </w:p>
    <w:p w14:paraId="7ED7500D" w14:textId="77777777" w:rsidR="0074345E" w:rsidRDefault="0050699B">
      <w:r>
        <w:t>1. 12/m/4 = ______ (A) 2 (B) 9 (C) 48 (D) 7</w:t>
      </w:r>
    </w:p>
    <w:p w14:paraId="2526F118" w14:textId="77777777" w:rsidR="0074345E" w:rsidRDefault="0050699B">
      <w:r>
        <w:t>2. 30/w/6 = ______ (A) 6 (B) 5 (C</w:t>
      </w:r>
      <w:r>
        <w:t>) 4 (D) 7</w:t>
      </w:r>
    </w:p>
    <w:p w14:paraId="61FBEE9F" w14:textId="77777777" w:rsidR="0074345E" w:rsidRDefault="0050699B">
      <w:r>
        <w:t>3. 54/w/6 = ______ (A) 3 (B) 9 (C) 2 (D) 6</w:t>
      </w:r>
    </w:p>
    <w:p w14:paraId="18FE3FDA" w14:textId="77777777" w:rsidR="0074345E" w:rsidRDefault="0050699B">
      <w:r>
        <w:t>4. 49/m/7 = ______ (A) 170 (B) 410 (C) 150 (D) 343</w:t>
      </w:r>
    </w:p>
    <w:p w14:paraId="6CE44BDC" w14:textId="77777777" w:rsidR="0074345E" w:rsidRDefault="0050699B">
      <w:r>
        <w:t>5. 20/m/2/w/5 = ______ (A) 8 (B) 6 (C) 7 (D) 9</w:t>
      </w:r>
    </w:p>
    <w:p w14:paraId="0D3F2392" w14:textId="77777777" w:rsidR="0074345E" w:rsidRDefault="0050699B">
      <w:r>
        <w:t>6. 49/w/7 = ______ (A) 8 (B) 7 (C) 6 (D) 4</w:t>
      </w:r>
    </w:p>
    <w:p w14:paraId="4A445A33" w14:textId="3872B8D1" w:rsidR="0074345E" w:rsidRDefault="0050699B">
      <w:r>
        <w:lastRenderedPageBreak/>
        <w:t>7. 21/m/3/w/7 = ______ (A) 19 (B) 8 (C) 9 (D) 18</w:t>
      </w:r>
    </w:p>
    <w:p w14:paraId="24290E08" w14:textId="6CE77F43" w:rsidR="0050699B" w:rsidRDefault="0050699B" w:rsidP="0050699B">
      <w:pPr>
        <w:pStyle w:val="Heading2"/>
      </w:pPr>
      <w:r>
        <w:t xml:space="preserve">Test Exercise </w:t>
      </w:r>
      <w:r>
        <w:t>3</w:t>
      </w:r>
    </w:p>
    <w:p w14:paraId="3B453F47" w14:textId="77777777" w:rsidR="0074345E" w:rsidRDefault="0050699B">
      <w:pPr>
        <w:pStyle w:val="Heading2"/>
      </w:pPr>
      <w:r>
        <w:t>S</w:t>
      </w:r>
      <w:r>
        <w:t>amples:</w:t>
      </w:r>
    </w:p>
    <w:p w14:paraId="6A995E15" w14:textId="77777777" w:rsidR="0074345E" w:rsidRDefault="0050699B">
      <w:r>
        <w:t>(2, 4) * (3, 4) = 22</w:t>
      </w:r>
    </w:p>
    <w:p w14:paraId="18BB3CEC" w14:textId="77777777" w:rsidR="0074345E" w:rsidRDefault="0050699B">
      <w:r>
        <w:t>(3, 5) * (4, 2) = 22</w:t>
      </w:r>
    </w:p>
    <w:p w14:paraId="621CF5C9" w14:textId="77777777" w:rsidR="0074345E" w:rsidRDefault="0050699B">
      <w:r>
        <w:t>Study the samples above carefully and answer the following questions:</w:t>
      </w:r>
    </w:p>
    <w:p w14:paraId="0C0E07E0" w14:textId="77777777" w:rsidR="0074345E" w:rsidRDefault="0050699B">
      <w:r>
        <w:t>1. (1, 2) * (3, 4)  A. 11  B. 10  C. 24  D. 14  E. 13</w:t>
      </w:r>
    </w:p>
    <w:p w14:paraId="1150C66A" w14:textId="77777777" w:rsidR="0074345E" w:rsidRDefault="0050699B">
      <w:r>
        <w:t>2. (3, 6) * (2, 4)  A. 15  B. 30  C. 24  D. 11  E. 12</w:t>
      </w:r>
    </w:p>
    <w:p w14:paraId="62D88029" w14:textId="77777777" w:rsidR="0074345E" w:rsidRDefault="0050699B">
      <w:r>
        <w:t>3. (4, 7) * (3, 2)  A. 17  B. 32  C.</w:t>
      </w:r>
      <w:r>
        <w:t xml:space="preserve"> 16  D. 26  E. 30</w:t>
      </w:r>
    </w:p>
    <w:p w14:paraId="26B992D1" w14:textId="77777777" w:rsidR="0074345E" w:rsidRDefault="0050699B">
      <w:r>
        <w:t>4. (9, 2) * (1, 3)  A. 15  B. 16  C. 3  D. 5  E. 7</w:t>
      </w:r>
    </w:p>
    <w:p w14:paraId="3842214F" w14:textId="77777777" w:rsidR="0074345E" w:rsidRDefault="0050699B">
      <w:r>
        <w:t>5. (1, 7) * (3, 6)  A. 39  B. 71  C. 31  D. 45  E. 17</w:t>
      </w:r>
    </w:p>
    <w:sectPr w:rsidR="007434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99B"/>
    <w:rsid w:val="007434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78B9D"/>
  <w14:defaultImageDpi w14:val="300"/>
  <w15:docId w15:val="{99496ADA-C555-4048-9858-F973E5C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</cp:lastModifiedBy>
  <cp:revision>2</cp:revision>
  <dcterms:created xsi:type="dcterms:W3CDTF">2013-12-23T23:15:00Z</dcterms:created>
  <dcterms:modified xsi:type="dcterms:W3CDTF">2026-04-01T15:04:00Z</dcterms:modified>
  <cp:category/>
</cp:coreProperties>
</file>